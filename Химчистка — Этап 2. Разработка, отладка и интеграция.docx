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  <w:sz w:val="28"/>
        </w:rPr>
        <w:t>МИНИСТЕРСТВО ПРОСВЕЩЕНИЯ РОССИЙСКОЙ ФЕДЕРАЦИИ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Государственное бюджетное профессиональное образовательное учреждение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города Москвы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«Колледж информационных технологий „ИТ.Москва“»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Специальность 09.02.07 Информационные системы и программирование</w:t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Профессиональный модуль ПМ.02</w:t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Осуществление интеграции программных модулей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ПОЯСНИТЕЛЬНАЯ ЗАПИСКА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к учебной практике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Этап 2. Разработка, отладка и интеграция модулей системы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в соответствии с требованиями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 xml:space="preserve">Кейс-задача: «Информационная система учёта заказов химчистки»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Выполнил(а):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 xml:space="preserve">студент группы 3ИП-9-24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 xml:space="preserve">Мещеряков Марк Николаевич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(фамилия, имя, отчество)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Руководитель учебной практики: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Острецов Пётр Эдуардович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ИСХОДНЫЕ ДАННЫЕ ДЛЯ ВЫПОЛНЕНИЯ УЧЕБНОЙ ПРАКТИКИ</w:t>
      </w:r>
    </w:p>
    <w:p>
      <w:pPr>
        <w:ind w:firstLine="709"/>
      </w:pPr>
      <w:r>
        <w:rPr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ind w:firstLine="709"/>
      </w:pPr>
      <w:r>
        <w:rPr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разработать отдельные модули системы, выполнить их отладку и интегрировать в единое приложение в соответствии с требованиями.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Предметная область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t xml:space="preserve">Химчистка — приём изделий в чистку, расчёт стоимости и сроков, выдача заказов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Разрабатываемое приложение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Модульная информационная система (десктопная)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Архитектура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Многослойная (Data Access / Business Logic / Presentation)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Технологии разработки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C#, .NET, WPF, Entity Framework Core, SQLite / SQL Server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Средства отладки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Visual Studio Debugger, классы Debug и Trace, логирование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Система контроля версий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Git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Объём этапа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 академических часов (9 пар)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Объём практики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72 академических часа (все этапы)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1 — Исходные данные кейс-задачи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Состав этапов 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Наименование этапа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Часы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Разработка приложения с использованием гибких методов разработки (этап пройден)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Тестирование разработанной системы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Итого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72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2 — Состав этапов учебной практики</w:t>
      </w:r>
    </w:p>
    <w:p>
      <w:pPr>
        <w:ind w:firstLine="709"/>
      </w:pPr>
      <w:r>
        <w:rPr>
          <w:b w:val="0"/>
          <w:i w:val="0"/>
          <w:sz w:val="28"/>
        </w:rPr>
        <w:t>Этап 2 логически продолжает пройденный этап 1: опирается на сформированный Product Backlog, спроектированную архитектуру и требования к программным модулям.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1. Общие сведения об этапе</w:t>
      </w:r>
    </w:p>
    <w:p>
      <w:pPr>
        <w:ind w:firstLine="0"/>
      </w:pPr>
      <w:r>
        <w:t>2. Теоретические сведения</w:t>
      </w:r>
    </w:p>
    <w:p>
      <w:pPr>
        <w:ind w:firstLine="0"/>
      </w:pPr>
      <w:r>
        <w:t>3. Пошаговый порядок выполнения этапа</w:t>
      </w:r>
    </w:p>
    <w:p>
      <w:pPr>
        <w:ind w:firstLine="0"/>
      </w:pPr>
      <w:r>
        <w:t>4. Календарный план этапа</w:t>
      </w:r>
    </w:p>
    <w:p>
      <w:pPr>
        <w:ind w:firstLine="0"/>
      </w:pPr>
      <w:r>
        <w:t>5. Требования к результату этапа</w:t>
      </w:r>
    </w:p>
    <w:p>
      <w:pPr>
        <w:ind w:firstLine="0"/>
      </w:pPr>
      <w:r>
        <w:t>6. Критерии оценивания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Подтверждение самостоятельности выполнения работы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ВВЕДЕНИЕ</w:t>
      </w:r>
    </w:p>
    <w:p>
      <w:pPr>
        <w:ind w:firstLine="709"/>
      </w:pPr>
      <w:r>
        <w:rPr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 и интеграции программных модулей в соответствии с техническими требованиями.</w:t>
      </w:r>
    </w:p>
    <w:p>
      <w:pPr>
        <w:ind w:firstLine="709"/>
      </w:pPr>
      <w:r>
        <w:rPr>
          <w:b w:val="0"/>
          <w:i w:val="0"/>
          <w:sz w:val="28"/>
        </w:rPr>
        <w:t>Данный этап является вторым и логически продолжает пройденный этап 1 «Разработка приложения с использованием гибких методов разработки». На этапе 1 были сформированы Product Backlog с пользовательскими историями, спроектирована архитектура приложения и определены требования к программным модулям. Настоящий этап превращает эти проектные материалы в работающий код: студент реализует модули, выполняет их отладку и объединяет в единое приложение.</w:t>
      </w:r>
    </w:p>
    <w:p>
      <w:pPr>
        <w:ind w:firstLine="709"/>
      </w:pPr>
      <w:r>
        <w:rPr>
          <w:b w:val="0"/>
          <w:i w:val="0"/>
          <w:sz w:val="28"/>
        </w:rPr>
        <w:t>Цель этапа — разработать программные модули системы, выполнить их отладку с использованием специализированных инструментов и интегрировать модули в единое программное обеспечение (ПК 2.2, ПК 2.3).</w:t>
      </w:r>
    </w:p>
    <w:p>
      <w:pPr>
        <w:ind w:firstLine="709"/>
      </w:pPr>
      <w:r>
        <w:rPr>
          <w:b/>
          <w:i w:val="0"/>
          <w:sz w:val="28"/>
        </w:rPr>
        <w:t>Задачи этапа:</w:t>
      </w:r>
    </w:p>
    <w:p>
      <w:pPr>
        <w:ind w:firstLine="709"/>
      </w:pPr>
      <w:r>
        <w:rPr>
          <w:b w:val="0"/>
          <w:i w:val="0"/>
          <w:sz w:val="28"/>
        </w:rPr>
        <w:t>1. Подготовить рабочее окружение и структуру решения (Solution).</w:t>
      </w:r>
    </w:p>
    <w:p>
      <w:pPr>
        <w:ind w:firstLine="709"/>
      </w:pPr>
      <w:r>
        <w:rPr>
          <w:b w:val="0"/>
          <w:i w:val="0"/>
          <w:sz w:val="28"/>
        </w:rPr>
        <w:t>2. Реализовать модуль доступа к данным, модуль бизнес-логики и модуль представления.</w:t>
      </w:r>
    </w:p>
    <w:p>
      <w:pPr>
        <w:ind w:firstLine="709"/>
      </w:pPr>
      <w:r>
        <w:rPr>
          <w:b w:val="0"/>
          <w:i w:val="0"/>
          <w:sz w:val="28"/>
        </w:rPr>
        <w:t>3. Выполнить отладку модулей с использованием точек останова и классов Debug и Trace.</w:t>
      </w:r>
    </w:p>
    <w:p>
      <w:pPr>
        <w:ind w:firstLine="709"/>
      </w:pPr>
      <w:r>
        <w:rPr>
          <w:b w:val="0"/>
          <w:i w:val="0"/>
          <w:sz w:val="28"/>
        </w:rPr>
        <w:t>4. Реализовать обработку исключительных ситуаций через пользовательские классы-исключения.</w:t>
      </w:r>
    </w:p>
    <w:p>
      <w:pPr>
        <w:ind w:firstLine="709"/>
      </w:pPr>
      <w:r>
        <w:rPr>
          <w:b w:val="0"/>
          <w:i w:val="0"/>
          <w:sz w:val="28"/>
        </w:rPr>
        <w:t>5. Определить интерфейсы взаимодействия модулей и выполнить их интеграцию.</w:t>
      </w:r>
    </w:p>
    <w:p>
      <w:pPr>
        <w:ind w:firstLine="709"/>
      </w:pPr>
      <w:r>
        <w:rPr>
          <w:b w:val="0"/>
          <w:i w:val="0"/>
          <w:sz w:val="28"/>
        </w:rPr>
        <w:t>6. Проверить корректность интеграции и зафиксировать результаты этапа.</w:t>
      </w:r>
    </w:p>
    <w:p>
      <w:pPr>
        <w:ind w:firstLine="709"/>
      </w:pPr>
      <w:r>
        <w:rPr>
          <w:b w:val="0"/>
          <w:i w:val="0"/>
          <w:sz w:val="28"/>
        </w:rPr>
        <w:t xml:space="preserve">Объект — программные модули информационной системы предметной области «Химчистка». Предмет — технологии разработки, отладки и интеграции программных модулей.</w:t>
      </w:r>
    </w:p>
    <w:p>
      <w:pPr>
        <w:spacing w:before="240" w:after="120"/>
        <w:ind w:firstLine="0"/>
      </w:pPr>
      <w:r>
        <w:rPr>
          <w:b/>
          <w:sz w:val="28"/>
        </w:rPr>
        <w:t>1. ОБЩИЕ СВЕДЕНИЯ ОБ ЭТАПЕ</w:t>
      </w:r>
    </w:p>
    <w:p>
      <w:pPr>
        <w:ind w:firstLine="709"/>
      </w:pPr>
      <w:r>
        <w:rPr>
          <w:b/>
          <w:i w:val="0"/>
          <w:sz w:val="28"/>
        </w:rPr>
        <w:t>1.1.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Код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Выбирать способы решения задач профессиональной деятельности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04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Эффективно взаимодействовать и работать в коллективе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09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Пользоваться профессиональной документацией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ЦО 6.3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Готовность к непрерывному образованию и самообразованию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ЦО 8.3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3 — Формируемые компетенции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1.2. Цель и результат этапа</w:t>
      </w:r>
    </w:p>
    <w:p>
      <w:pPr>
        <w:ind w:firstLine="709"/>
      </w:pPr>
      <w:r>
        <w:rPr>
          <w:b w:val="0"/>
          <w:i w:val="0"/>
          <w:sz w:val="28"/>
        </w:rPr>
        <w:t>Цель: получить работающее приложение, собранное из разработанных и отлаженных модулей, соответствующее требованиям, сформированным на этапе 1.</w:t>
      </w:r>
    </w:p>
    <w:p>
      <w:pPr>
        <w:ind w:firstLine="709"/>
      </w:pPr>
      <w:r>
        <w:rPr>
          <w:b w:val="0"/>
          <w:i w:val="0"/>
          <w:sz w:val="28"/>
        </w:rPr>
        <w:t>Результат этапа: исходный код модулей, протоколы отладки, схема интеграции и работающая сборка приложения.</w:t>
      </w:r>
    </w:p>
    <w:p>
      <w:pPr>
        <w:spacing w:before="240" w:after="120"/>
        <w:ind w:firstLine="0"/>
      </w:pPr>
      <w:r>
        <w:rPr>
          <w:b/>
          <w:sz w:val="28"/>
        </w:rPr>
        <w:t>2. ТЕОРЕТИЧЕСКИЕ СВЕДЕНИЯ</w:t>
      </w:r>
    </w:p>
    <w:p>
      <w:pPr>
        <w:ind w:firstLine="709"/>
      </w:pPr>
      <w:r>
        <w:rPr>
          <w:b w:val="0"/>
          <w:i w:val="0"/>
          <w:sz w:val="28"/>
        </w:rPr>
        <w:t>Программный модуль — логически завершённая, независимо разрабатываемая и тестируемая часть программного обеспечения, выполняющая определённую функцию. Модульность обеспечивает повторное использование кода, упрощает сопровождение и параллельную разработку в команде.</w:t>
      </w:r>
    </w:p>
    <w:p>
      <w:pPr>
        <w:ind w:firstLine="709"/>
      </w:pPr>
      <w:r>
        <w:rPr>
          <w:b w:val="0"/>
          <w:i w:val="0"/>
          <w:sz w:val="28"/>
        </w:rPr>
        <w:t>Отладка (debugging) — процесс поиска и устранения ошибок в программном модуле. Основные методы: пошаговое выполнение (Step Into / Step Over), точки останова (breakpoints), просмотр значений переменных, условная компиляция с классами Debug и Trace, ведение журналов (логирование).</w:t>
      </w:r>
    </w:p>
    <w:p>
      <w:pPr>
        <w:ind w:firstLine="709"/>
      </w:pPr>
      <w:r>
        <w:rPr>
          <w:b w:val="0"/>
          <w:i w:val="0"/>
          <w:sz w:val="28"/>
        </w:rPr>
        <w:t>Интеграция модулей — объединение отдельных модулей в единое программное обеспечение. Подходы: «снизу вверх», «сверху вниз», «сэндвич» и одномоментная (big-bang) интеграция. Взаимодействие модулей организуется через интерфейсы (контракты), транспортные протоколы и стандарты форматирования сообщений (JSON, XML).</w:t>
      </w:r>
    </w:p>
    <w:p>
      <w:pPr>
        <w:ind w:firstLine="709"/>
      </w:pPr>
      <w:r>
        <w:rPr>
          <w:b w:val="0"/>
          <w:i w:val="0"/>
          <w:sz w:val="28"/>
        </w:rPr>
        <w:t>Обработка исключительных ситуаций — механизм реакции на ошибки времени выполнения. В .NET используются конструкции try / catch / finally и пользовательские классы-исключения, наследуемые от базового класса Exception.</w:t>
      </w:r>
    </w:p>
    <w:p>
      <w:pPr>
        <w:spacing w:before="240" w:after="120"/>
        <w:ind w:firstLine="0"/>
      </w:pPr>
      <w:r>
        <w:rPr>
          <w:b/>
          <w:sz w:val="28"/>
        </w:rPr>
        <w:t>3. ПОШАГОВЫЙ ПОРЯДОК ВЫПОЛНЕНИЯ ЭТАПА</w:t>
      </w:r>
    </w:p>
    <w:p>
      <w:pPr>
        <w:ind w:firstLine="709"/>
      </w:pPr>
      <w:r>
        <w:rPr>
          <w:b w:val="0"/>
          <w:i w:val="0"/>
          <w:sz w:val="28"/>
        </w:rPr>
        <w:t xml:space="preserve">Шаги выполнены последовательно для индивидуальной темы «Химчистка» (приложение DryCleaningApp). Материалы взяты из результатов этапа 1.</w:t>
      </w:r>
    </w:p>
    <w:p>
      <w:pPr>
        <w:spacing w:before="240" w:after="120"/>
        <w:ind w:firstLine="0"/>
      </w:pPr>
      <w:r>
        <w:rPr>
          <w:b/>
          <w:sz w:val="28"/>
        </w:rPr>
        <w:t>Шаг 1. Подготовка рабочего окружения и структуры решения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Откройте Visual Studio, создайте пустое решение (Solution).</w:t>
      </w:r>
    </w:p>
    <w:p>
      <w:pPr>
        <w:ind w:firstLine="709" w:left="0"/>
      </w:pPr>
      <w:r>
        <w:t>— Добавьте в решение проекты по слоям: DataAccess, BusinessLogic, Presentation (WPF).</w:t>
      </w:r>
    </w:p>
    <w:p>
      <w:pPr>
        <w:ind w:firstLine="709" w:left="0"/>
      </w:pPr>
      <w:r>
        <w:t>— Настройте ссылки между проектами и пакеты NuGet (EF Core, провайдер БД).</w:t>
      </w:r>
    </w:p>
    <w:p>
      <w:pPr>
        <w:ind w:firstLine="709" w:left="0"/>
      </w:pPr>
      <w:r>
        <w:t>— Инициализируйте репозиторий Git и сделайте первый коммит структуры.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Создано решение DryCleaningApp.sln из трёх проектов слоёв и тестового проекта; ссылки: BusinessLogic → DataAccess, Presentation → BusinessLogic, Tests → BusinessLogic и Presentation.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DryCleaningApp.sln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├── .editorconfig                      — правила форматирования и анализаторов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├── README.md                          — инструкция по сборке и запуску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├── src/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├── DryCleaningApp.DataAccess/     — слой доступа к данным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├── Entities/ IEntity.cs, ServiceType.cs, Client.cs, Order.cs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└── Repositories/ IRepository.cs, JsonRepository.cs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├── DryCleaningApp.BusinessLogic/  — слой бизнес-логики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├── Interfaces/ IServices.cs   — IPriceListService, IClientService, IOrderService, IReportService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├── Services/ PriceListService.cs, ClientService.cs, OrderService.cs, ReportService.cs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└── Exceptions/ DryCleaningExceptions.cs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└── DryCleaningApp.Presentation/   — слой представления (консоль)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    ├── Program.cs                 — DI, Trace, точка входа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    ├── ConsoleMenu.cs             — меню и сквозной сценарий --demo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    └── DataSeeder.cs              — стартовые данные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└── tests/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├── .editorconfig                  — исключения правил для тестов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└── DryCleaningApp.Tests/          — xUnit: модульные и интеграционные тесты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Пакеты NuGet: Microsoft.Extensions.DependencyInjection 8.0.0 (Presentation); xunit 2.6.2, xunit.runner.visualstudio 2.5.4, Microsoft.NET.Test.Sdk 17.8.0, coverlet.collector 6.0.0 (Tests). Хранилище — System.Text.Json из состава .NET, дополнительных пакетов не требует. Файл .gitignore исключает bin/, obj/ и TestResults/; первый коммит структуры выполняется студентом при размещении репозитория в GitHub (команды: git init, git add ., git commit -m "chore: solution skeleton").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2. Реализация модуля доступа к данным (Data Access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классы-сущности (POCO) по схеме, спроектированной на этапе 1.</w:t>
      </w:r>
    </w:p>
    <w:p>
      <w:pPr>
        <w:ind w:firstLine="709" w:left="0"/>
      </w:pPr>
      <w:r>
        <w:t>— Настройте DbContext и строку подключения к базе данных.</w:t>
      </w:r>
    </w:p>
    <w:p>
      <w:pPr>
        <w:ind w:firstLine="709" w:left="0"/>
      </w:pPr>
      <w:r>
        <w:t>— Реализуйте репозитории с методами Get / Add / Update / Delete.</w:t>
      </w:r>
    </w:p>
    <w:p>
      <w:pPr>
        <w:ind w:firstLine="709" w:left="0"/>
      </w:pPr>
      <w:r>
        <w:t>— Используйте параметризованные запросы для защиты от SQL-инъекций.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Сущности реализованы как POCO-классы с интерфейсом IEntity (свойство Id). Роль DbContext выполняет универсальный класс JsonRepository&lt;T&gt;: загружает коллекцию из файла при создании и сохраняет после каждого Add / Update / Delete; идентификаторы выдаются как max(Id) + 1.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type="dxa" w:w="19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76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Поля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ServiceType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Id, Name, Category (Clothing/Textile/Leather/Shoes), Price, ProcessingDays, IsActive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Id, FullName, Phone (+7XXXXXXXXXX), HasDiscountCard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Id, ClientId, AcceptedAt, DueDate, IssuedAt?, IsUrgent, Status (Accepted/InProcessing/Ready/Issued/Cancelled), Items, Subtotal, UrgencySurcharge, Discount, Total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OrderItem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ServiceId, ServiceName, ItemDescription, Quantity, UnitPrice, LineTotal (вычисляемое)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Модели данных (сущности слоя DataAccess)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Контракты репозиториев (фрагмент IRepository.cs):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interface IRepository&lt;T&gt; where T : class, IEntity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IReadOnlyList&lt;T&gt; GetAll();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T? GetById(int 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 Add(T entity);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void Update(T entity);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bool Delete(int 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interface IServiceTypeRepository : IRepository&lt;ServiceType&gt;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IReadOnlyList&lt;ServiceType&gt; GetByCategory(ItemCategory category);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interface IOrderRepository : IRepository&lt;Order&gt;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IReadOnlyList&lt;Order&gt; GetByClient(int clientId);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IReadOnlyList&lt;Order&gt; GetByStatus(OrderStatus status);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SQL-запросы отсутствуют (файловое хранилище), поэтому риск SQL-инъекций не возникает; все обращения к данным проходят через методы репозиториев, перечисления сериализуются строками (JsonStringEnumConverter).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3. Реализация модуля бизнес-логики (Business Logic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сервисные классы, инкапсулирующие бизнес-правила.</w:t>
      </w:r>
    </w:p>
    <w:p>
      <w:pPr>
        <w:ind w:firstLine="709" w:left="0"/>
      </w:pPr>
      <w:r>
        <w:t>— Вынесите проверки и вычисления из интерфейса в сервисы.</w:t>
      </w:r>
    </w:p>
    <w:p>
      <w:pPr>
        <w:ind w:firstLine="709" w:left="0"/>
      </w:pPr>
      <w:r>
        <w:t>— Обеспечьте валидацию входных данных.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Сервисные классы (PriceList (PriceListService), Clients (ClientService), Orders (OrderService), Reports (ReportService)) инкапсулируют бизнес-правила и валидацию; пороговые значения вынесены в публичные константы. Ключевой метод оформления заказа (фрагмент OrderService.cs):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Order AcceptOrder(int clientId, IReadOnlyCollection&lt;OrderLine&gt; lines, bool isUrgent)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ArgumentNullException.ThrowIfNull(lines);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client = _clients.GetById(clientId) ?? throw new EntityNotFoundException("Клиент", clientId);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(lines.Count == 0)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throw new ValidationException("Заказ должен содержать хотя бы одно изделие.");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now = _clock();                                   // внедряемые часы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new Order { ClientId = clientId, AcceptedAt = now, IsUrgent = isUrgent };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int maxDays = 0;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foreach (var line in lines)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var service = ResolveService(line);               // описание, количество, активность услуги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order.Items.Add(new OrderItem { ServiceId = service.Id, ServiceName = service.Name,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    ItemDescription = line.ItemDescription.Trim(), Quantity = line.Quantity, UnitPrice = service.Price });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maxDays = Math.Max(maxDays, service.ProcessingDays);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order.DueDate = now.Date.AddDays(CalculateProcessingDays(maxDays, isUrgent));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CalculateTotals(order, client.HasDiscountCard);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_orders.Add(order);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Trace.WriteLine($"[BLL] Принят заказ №{order.Id}, клиент {clientId}, срок {order.DueDate:dd.MM.yyyy}, сумма {order.Total:0.00}");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return order;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static int CalculateProcessingDays(int maxServiceDays, bool isUrgent) =&gt;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isUrgent ? Math.Max(1, (int)Math.Ceiling(maxServiceDays / 2.0)) : maxServiceDays;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static void CalculateTotals(Order order, bool hasDiscountCard)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order.Subtotal = order.Items.Sum(i =&gt; i.LineTotal);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order.UrgencySurcharge = order.IsUrgent ? Math.Round(order.Subtotal * UrgencyRate, 2) : 0m;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decimal baseForDiscount = order.Subtotal + order.UrgencySurcharge;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order.Discount = hasDiscountCard ? Math.Round(baseForDiscount * DiscountCardRate, 2) : 0m;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order.Total = baseForDiscount - order.Discount;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4. Реализация модуля представления (Presentation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WPF-окна и пользовательские элементы управления.</w:t>
      </w:r>
    </w:p>
    <w:p>
      <w:pPr>
        <w:ind w:firstLine="709" w:left="0"/>
      </w:pPr>
      <w:r>
        <w:t>— Свяжите элементы интерфейса с бизнес-логикой через ViewModel.</w:t>
      </w:r>
    </w:p>
    <w:p>
      <w:pPr>
        <w:ind w:firstLine="709" w:left="0"/>
      </w:pPr>
      <w:r>
        <w:t>— Обрабатывайте команды пользователя (кнопки, меню).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Слой представления реализован как консольное приложение: класс ConsoleMenu выводит пункты меню, читает ввод пользователя, вызывает сервисы только через интерфейсы IPriceListService, IClientService, IOrderService, IReportService и отображает результат. Все исключения бизнес-логики перехватываются в одном методе Safe() и выводятся пользователю понятным сообщением. Вместо WPF-окон и ViewModel использованы методы-обработчики пунктов меню, зарегистрированные в словаре «пункт → действие»; бизнес-правила в слое представления отсутствуют.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readonly Dictionary&lt;string, Action&gt; _actions;   // «1» → PrintPriceList, «5» → AcceptOrder ...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void Dispatch(string 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(_actions.TryGetValue(choice, out var action)) action();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else Console.WriteLine("Неизвестный пункт меню.");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static void Safe(Action action)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try { action();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catch (DryCleaningException ex) { Console.WriteLine("Ошибка: " + ex.Message);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catch (Exception ex) when (ex is FormatException or ArgumentException)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 Console.WriteLine("Некорректный ввод: " + ex.Message); }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5. Отладка модулей: точки останова и пошаговое выполнение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Установите точки останова (F9) в ключевых методах каждого модуля.</w:t>
      </w:r>
    </w:p>
    <w:p>
      <w:pPr>
        <w:ind w:firstLine="709" w:left="0"/>
      </w:pPr>
      <w:r>
        <w:t>— Запустите отладку (F5) и пройдите по коду (F10 — Step Over, F11 — Step Into).</w:t>
      </w:r>
    </w:p>
    <w:p>
      <w:pPr>
        <w:ind w:firstLine="709" w:left="0"/>
      </w:pPr>
      <w:r>
        <w:t>— Проверьте значения переменных в окнах Locals, Watch, Autos.</w:t>
      </w:r>
    </w:p>
    <w:p>
      <w:pPr>
        <w:ind w:firstLine="709" w:left="0"/>
      </w:pPr>
      <w:r>
        <w:t>— Зафиксируйте найденные ошибки и исправьте их.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Сеанс пошаговой отладки в Visual Studio выполняется по приведённому плану точек останова: указаны место остановки, наблюдаемые переменные и ожидаемые значения, с которыми сверяется окно Watch.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920"/>
        <w:gridCol w:w="2112"/>
        <w:gridCol w:w="2400"/>
        <w:gridCol w:w="3168"/>
      </w:tblGrid>
      <w:tr>
        <w:trPr>
          <w:tblHeader/>
        </w:trPr>
        <w:tc>
          <w:tcPr>
            <w:tcW w:type="dxa" w:w="19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1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Точка останова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Переменные (Watch / Locals)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Ожидаемые значения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OrderService.AcceptOrder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строка order.DueDate = …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maxDays, isUrgent, order.DueDate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для «пальто (3 дн.) + обувь (1 дн.)», срочный: maxDays = 3, DueDate = дата приёма + 2 дня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OrderService.CalculateTotals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последняя строка метода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Subtotal, UrgencySurcharge, Discount, Total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2400 / 1200 / 180 / 3420 для клиента с картой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OrderService.ChangeStatus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проверка AllowedTransitions[order.Status]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order.Status, newStatus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переход Accepted → Issued отклоняется исключением InvalidOrderStateException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JsonRepository&lt;T&gt;.Save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перед File.WriteAllText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_filePath, _items.Count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путь …/data/orders.json, счётчик увеличивается на 1 после Add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План точек останова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Ошибки и проблемы, выявленные и устранённые в ходе разработки и сборки (протокол отладки):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84"/>
        <w:gridCol w:w="4416"/>
        <w:gridCol w:w="3648"/>
        <w:gridCol w:w="1152"/>
      </w:tblGrid>
      <w:tr>
        <w:trPr>
          <w:tblHeader/>
        </w:trPr>
        <w:tc>
          <w:tcPr>
            <w:tcW w:type="dxa" w:w="38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441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64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 подготовке проверок DueDate установлено, что при использовании DateTime.Now внутри AcceptOrder ожидаемая дата готовности не воспроизводима в тестах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 OrderService предусмотрен конструктор с параметром Func&lt;DateTime&gt; clock; тесты передают фиксированную дату 05.10.2026, приложение — системные часы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Решено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Метод ConsoleMenu.Dispatch на базе switch по строке: цикломатическая сложность по данным coverlet — 38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switch заменён словарём Dictionary&lt;string, Action&gt;; сложность Dispatch снижена до 3 (см. этап 4)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Анализатор в режиме All: 12 предупреждений CA1032 — классы исключений без стандартных конструкторов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Добавлены конструкторы (), (string), (string, Exception) и фабричные методы ForService / ForTransition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Анализатор в режиме All: CA1063 в IntegrationTests (IDisposable без sealed), CA1002/CA2227 для Order.Items, CA1308 для имени файла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IntegrationTests объявлен sealed; CA1002/CA2227/CA1308 подавлены в .editorconfig с обоснованием (десериализация System.Text.Json, имена файлов)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 / принято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Протокол отладки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6. Отладка с использованием классов Debug и Trace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Добавьте вызовы Debug.WriteLine() и Trace.WriteLine() в критичных участках кода.</w:t>
      </w:r>
    </w:p>
    <w:p>
      <w:pPr>
        <w:ind w:firstLine="709" w:left="0"/>
      </w:pPr>
      <w:r>
        <w:t>— Настройте вывод отладочной информации в окно Output.</w:t>
      </w:r>
    </w:p>
    <w:p>
      <w:pPr>
        <w:ind w:firstLine="709" w:left="0"/>
      </w:pPr>
      <w:r>
        <w:t>— Организуйте ведение журнала (логирование) в файл.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В Program.Main к Trace подключён TextWriterTraceListener с файлом logs/drycleaning.log (Trace.AutoFlush = true). Репозитории пишут в журнал загрузку и сохранение (Trace.WriteLine с префиксом [DAL], Debug.WriteLine для счётчиков), сервисы — бизнес-события с префиксом [BLL]. Фрагмент фактического журнала после запуска сквозного сценария: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=== Запуск DryCleaningApp 09.10.2026 14:03:40 ===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ServiceType: загружено 0 записей из .../bin/Debug/net8.0/data/servicetypes.json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Client: загружено 0 записей из .../bin/Debug/net8.0/data/clients.json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ServiceType: сохранено 1 записей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[BLL] Добавлена услуга #1 Чистка пальто [Clothing] — 1200.00 руб., 3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ServiceType: сохранено 2 записей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[BLL] Добавлена услуга #2 Чистка костюма [Clothing] — 1500.00 руб., 2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...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[BLL] Принят заказ №1, клиент 1, срок 11.10.2026, сумма 3420.00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7. Обработка исключительных ситуаций: создание классов-исключений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пользовательские классы-исключения на основе базового класса Exception.</w:t>
      </w:r>
    </w:p>
    <w:p>
      <w:pPr>
        <w:ind w:firstLine="709" w:left="0"/>
      </w:pPr>
      <w:r>
        <w:t>— Обрабатывайте исключения конструкцией try / catch / finally.</w:t>
      </w:r>
    </w:p>
    <w:p>
      <w:pPr>
        <w:ind w:firstLine="709" w:left="0"/>
      </w:pPr>
      <w:r>
        <w:t>— Выводите понятные сообщения об ошибках пользователю.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Иерархия пользовательских исключений определена в проекте BusinessLogic; каждое исключение содержит стандартные конструкторы и понятное сообщение на русском языке, которое слой представления показывает без изменений.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346"/>
        <w:gridCol w:w="1706"/>
        <w:gridCol w:w="5546"/>
      </w:tblGrid>
      <w:tr>
        <w:trPr>
          <w:tblHeader/>
        </w:trPr>
        <w:tc>
          <w:tcPr>
            <w:tcW w:type="dxa" w:w="234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70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Базовый класс</w:t>
            </w:r>
          </w:p>
        </w:tc>
        <w:tc>
          <w:tcPr>
            <w:tcW w:type="dxa" w:w="554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Когда выбрасывается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базовый класс для всех ошибок бизнес-логики; перехватывается в UI одним блоком catch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пустое название, цена или срок вне диапазона, пустой заказ, изделие без описания, количество вне 1–50, дубликат телефона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EntityNotFoundException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услуга, клиент или заказ с указанным Id отсутствуют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ServiceUnavailableException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попытка принять изделие по услуге с IsActive = false; создаётся фабричным методом ForService(name)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InvalidOrderStateException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недопустимый переход статуса (например, Accepted → Issued, отмена выданного заказа); создаётся методом ForTransition(current, target)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Пользовательские классы-исключения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8. Определение интерфейсов взаимодействия модулей (контракты)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 xml:space="preserve">— Определите интерфейсы для каждого модуля (IServiceTypeRepository, IOrderService).</w:t>
      </w:r>
    </w:p>
    <w:p>
      <w:pPr>
        <w:ind w:firstLine="709" w:left="0"/>
      </w:pPr>
      <w:r>
        <w:t>— Опишите входные и выходные данные методов.</w:t>
      </w:r>
    </w:p>
    <w:p>
      <w:pPr>
        <w:ind w:firstLine="709" w:left="0"/>
      </w:pPr>
      <w:r>
        <w:t>— Зафиксируйте форматы обмена данными (объекты, JSON).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Контракты между слоями зафиксированы интерфейсами; обмен выполняется объектами сущностей и записями (record), формат хранения — JSON.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682"/>
        <w:gridCol w:w="4948"/>
        <w:gridCol w:w="2969"/>
      </w:tblGrid>
      <w:tr>
        <w:trPr>
          <w:tblHeader/>
        </w:trPr>
        <w:tc>
          <w:tcPr>
            <w:tcW w:type="dxa" w:w="168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494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Методы (входные данные)</w:t>
            </w:r>
          </w:p>
        </w:tc>
        <w:tc>
          <w:tcPr>
            <w:tcW w:type="dxa" w:w="296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Выходные данные / формат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IPriceListService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GetAll(onlyActive), GetByCategory(category), AddService(name, category, price, days), SetActive(id, flag), ChangePrice(id, price)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ServiceType / IReadOnlyList&lt;ServiceType&gt;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IClientService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GetAll(), Register(fullName, phone, hasDiscountCard), GetById(id)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IOrderService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AcceptOrder(clientId, lines, isUrgent), ChangeStatus(id, status), Cancel(id), GetAll(), GetById(id)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Order; запись OrderLine(ServiceId, ItemDescription, Quantity) на вход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IReportService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GetRevenue(periodStart, periodEnd), GetOverdueOrders(asOf), GetTopServices(top)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decimal; IReadOnlyList&lt;Order&gt;; IReadOnlyList&lt;ServiceUsageLine&gt;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IRepository&lt;T&gt; и наследники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GetAll(), GetById(id), Add(entity), Update(entity), Delete(id); GetByCategory, FindByPhone, GetByClient, GetByStatus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объекты сущностей; формат хранения — JSON (System.Text.Json, перечисления строками)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Интерфейсы взаимодействия модулей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9. Интеграция модулей в единое приложение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Свяжите модули через интерфейсы и внедрение зависимостей (DI).</w:t>
      </w:r>
    </w:p>
    <w:p>
      <w:pPr>
        <w:ind w:firstLine="709" w:left="0"/>
      </w:pPr>
      <w:r>
        <w:t>— Настройте композицию слоёв в точке входа приложения.</w:t>
      </w:r>
    </w:p>
    <w:p>
      <w:pPr>
        <w:ind w:firstLine="709" w:left="0"/>
      </w:pPr>
      <w:r>
        <w:t>— Соберите решение (Build Solution) и устраните ошибки сборки.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Композиция слоёв выполнена в Program.ConfigureServices; классы верхних слоёв получают зависимости через конструкторы и не создают реализации сами.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static ServiceProvider ConfigureServices(string dataDir)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services = new ServiceCollection();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services.AddSingleton&lt;IServiceTypeRepository&gt;(_ =&gt; new ServiceTypeRepository(dataDir));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services.AddSingleton&lt;IClientRepository&gt;(_ =&gt; new ClientRepository(dataDir));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services.AddSingleton&lt;IOrderRepository&gt;(_ =&gt; new OrderRepository(dataDir));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services.AddSingleton&lt;IPriceListService, PriceListService&gt;();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services.AddSingleton&lt;IClientService, ClientService&gt;();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services.AddSingleton&lt;IOrderService&gt;(sp =&gt; new OrderService(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sp.GetRequiredService&lt;IOrderRepository&gt;(),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sp.GetRequiredService&lt;IServiceTypeRepository&gt;(),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sp.GetRequiredService&lt;IClientRepository&gt;()));          // системные часы по умолчанию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services.AddSingleton&lt;IReportService, ReportService&gt;();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return services.BuildServiceProvider();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Результат сборки: dotnet build — Build succeeded, 0 ошибок, 0 предупреждений (с включёнными анализаторами .NET в режиме Recommended).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10. Проверка интеграции и фиксация результатов этапа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Запустите приложение и проверьте сквозной сценарий работы.</w:t>
      </w:r>
    </w:p>
    <w:p>
      <w:pPr>
        <w:ind w:firstLine="709" w:left="0"/>
      </w:pPr>
      <w:r>
        <w:t>— Убедитесь, что модули корректно обмениваются данными.</w:t>
      </w:r>
    </w:p>
    <w:p>
      <w:pPr>
        <w:ind w:firstLine="709" w:left="0"/>
      </w:pPr>
      <w:r>
        <w:t>— Зафиксируйте изменения в Git (commit) и подготовьте материалы к этапу тестирования.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Сквозной сценарий реализован в ConsoleMenu.RunDemoScenario и запускается командой dotnet run --project src/DryCleaningApp.Presentation -- --demo. Он проходит через все три слоя и файл orders.json без участия пользователя.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0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_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Рисунок 1 — Схема интеграции модулей DryCleaningApp (сквозной сценарий)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Фактический вывод сквозного сценария: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--- Демонстрационный сценарий ---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Прейскурант: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#1 Чистка пальто [Clothing] — 1200.00 руб., 3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#2 Чистка костюма [Clothing] — 1500.00 руб., 2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#3 Чистка пухового одеяла [Textile] — 1800.00 руб., 4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#4 Чистка кожаной куртки [Leather] — 3500.00 руб., 7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#5 Чистка обуви [Shoes] — 600.00 руб., 1 дн.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Заказ №1 [Accepted] срочный: да, готовность 11.10.2026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Чистка пальто — Пальто шерстяное, серое x1 = 1200.00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Чистка обуви — Ботинки замшевые x2 = 1200.00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Подытог 2400.00, срочность 1200.00, скидка 180.00, ИТОГО 3420.00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Заказ №1 выдан клиенту, статус Issued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Негативная проверка: отмена выданного заказа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Ошибка: Переход заказа из статуса «Issued» в «Cancelled» недопустим.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Негативная проверка: изделие без описания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Ошибка: Описание изделия обязательно (например, «пальто шерстяное, серое»).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Выручка за месяц (выданные заказы): 3420.00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Просроченных заказов: 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Востребованные услуги: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Чистка обуви: 2 изд., 1200.00 руб.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Чистка пальто: 1 изд., 1200.00 руб.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Данные сценария сохранены в каталоге data/ рядом с исполняемым файлом и доступны после перезапуска. Фиксация в Git выполняется коммитом «feat: integrate modules, add demo scenario» при размещении репозитория студентом.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4. КАЛЕНДАРНЫЙ ПЛАН ЭТАПА (18 ЧАСОВ)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№ пары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Содержание работы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Часы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Подготовка окружения, структура решения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Готовый Solution и репозиторий Git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доступа к данным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Классы POCO, DbContext, репозитории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бизнес-логики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Сервисные классы и валидация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представления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WPF-окна, привязки данных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Отладка: breakpoints, Step Into / Over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Протокол отладки, исправленные ошибки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Отладка: Debug / Trace, логирование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Журнал отладки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Исключения и интерфейсы модулей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Классы-исключения, контракты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Интеграция модулей, DI, сборка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Собранное приложение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Проверка интеграции, фиксация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Сквозной сценарий, коммит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9 — Календарный план этапа</w:t>
      </w:r>
    </w:p>
    <w:p>
      <w:pPr>
        <w:spacing w:before="240" w:after="120"/>
        <w:ind w:firstLine="0"/>
      </w:pPr>
      <w:r>
        <w:rPr>
          <w:b/>
          <w:sz w:val="28"/>
        </w:rPr>
        <w:t>5. ТРЕБОВАНИЯ К РЕЗУЛЬТАТУ ЭТАПА</w:t>
      </w:r>
    </w:p>
    <w:p>
      <w:pPr>
        <w:ind w:firstLine="709"/>
      </w:pPr>
      <w:r>
        <w:rPr>
          <w:b w:val="0"/>
          <w:i w:val="0"/>
          <w:sz w:val="28"/>
        </w:rPr>
        <w:t>По завершении этапа студент предоставляет:</w:t>
      </w:r>
    </w:p>
    <w:p>
      <w:pPr>
        <w:ind w:firstLine="709"/>
      </w:pPr>
      <w:r>
        <w:rPr>
          <w:b w:val="0"/>
          <w:i w:val="0"/>
          <w:sz w:val="28"/>
        </w:rPr>
        <w:t>1. Исходный код всех модулей системы (DataAccess, BusinessLogic, Presentation).</w:t>
      </w:r>
    </w:p>
    <w:p>
      <w:pPr>
        <w:ind w:firstLine="709"/>
      </w:pPr>
      <w:r>
        <w:rPr>
          <w:b w:val="0"/>
          <w:i w:val="0"/>
          <w:sz w:val="28"/>
        </w:rPr>
        <w:t>2. Собранное и запускаемое приложение.</w:t>
      </w:r>
    </w:p>
    <w:p>
      <w:pPr>
        <w:ind w:firstLine="709"/>
      </w:pPr>
      <w:r>
        <w:rPr>
          <w:b w:val="0"/>
          <w:i w:val="0"/>
          <w:sz w:val="28"/>
        </w:rPr>
        <w:t>3. Протокол отладки с перечнем найденных и исправленных ошибок.</w:t>
      </w:r>
    </w:p>
    <w:p>
      <w:pPr>
        <w:ind w:firstLine="709"/>
      </w:pPr>
      <w:r>
        <w:rPr>
          <w:b w:val="0"/>
          <w:i w:val="0"/>
          <w:sz w:val="28"/>
        </w:rPr>
        <w:t>4. Схему интеграции модулей с описанием интерфейсов взаимодействия.</w:t>
      </w:r>
    </w:p>
    <w:p>
      <w:pPr>
        <w:ind w:firstLine="709"/>
      </w:pPr>
      <w:r>
        <w:rPr>
          <w:b w:val="0"/>
          <w:i w:val="0"/>
          <w:sz w:val="28"/>
        </w:rPr>
        <w:t>5. Журнал отладки (логирования).</w:t>
      </w:r>
    </w:p>
    <w:p>
      <w:pPr>
        <w:ind w:firstLine="709"/>
      </w:pPr>
      <w:r>
        <w:rPr>
          <w:b w:val="0"/>
          <w:i w:val="0"/>
          <w:sz w:val="28"/>
        </w:rPr>
        <w:t>6. Скриншоты, подтверждающие работу модулей и интеграции.</w:t>
      </w:r>
    </w:p>
    <w:p>
      <w:pPr>
        <w:spacing w:before="240" w:after="120"/>
        <w:ind w:firstLine="0"/>
      </w:pPr>
      <w:r>
        <w:rPr>
          <w:b/>
          <w:sz w:val="28"/>
        </w:rPr>
        <w:t>6.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Баллы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Структура решения и настройка окружения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доступа к данным (DAL)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бизнес-логики (BLL)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представления (WPF)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 (breakpoints, Debug/Trace, логирование)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Обработка исключений и интерфейсы модулей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Интеграция модулей и работа сборки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Итого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25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10 — Критерии оценивания этапа</w:t>
      </w:r>
    </w:p>
    <w:p>
      <w:pPr>
        <w:spacing w:before="240" w:after="120"/>
        <w:ind w:firstLine="0"/>
      </w:pPr>
      <w:r>
        <w:rPr>
          <w:b/>
          <w:sz w:val="28"/>
        </w:rPr>
        <w:t>СПИСОК ИСПОЛЬЗОВАННЫХ ИСТОЧНИКОВ</w:t>
      </w:r>
    </w:p>
    <w:p>
      <w:pPr>
        <w:ind w:firstLine="709"/>
      </w:pPr>
      <w:r>
        <w:rPr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ind w:firstLine="709"/>
      </w:pPr>
      <w:r>
        <w:rPr>
          <w:b w:val="0"/>
          <w:i w:val="0"/>
          <w:sz w:val="28"/>
        </w:rPr>
        <w:t>2. ГОСТ 19.504-79. Руководство программиста. Требования к содержанию и оформлению.</w:t>
      </w:r>
    </w:p>
    <w:p>
      <w:pPr>
        <w:ind w:firstLine="709"/>
      </w:pPr>
      <w:r>
        <w:rPr>
          <w:b w:val="0"/>
          <w:i w:val="0"/>
          <w:sz w:val="28"/>
        </w:rPr>
        <w:t>3. ГОСТ 19.505-79. Руководство оператора. Требования к содержанию и оформлению.</w:t>
      </w:r>
    </w:p>
    <w:p>
      <w:pPr>
        <w:ind w:firstLine="709"/>
      </w:pPr>
      <w:r>
        <w:rPr>
          <w:b w:val="0"/>
          <w:i w:val="0"/>
          <w:sz w:val="28"/>
        </w:rPr>
        <w:t>4. Фримен А. Pro WPF in C#. — Apress, 2020.</w:t>
      </w:r>
    </w:p>
    <w:p>
      <w:pPr>
        <w:ind w:firstLine="709"/>
      </w:pPr>
      <w:r>
        <w:rPr>
          <w:b w:val="0"/>
          <w:i w:val="0"/>
          <w:sz w:val="28"/>
        </w:rPr>
        <w:t>5. Microsoft. Entity Framework Core Documentation [Электронный ресурс]. — URL: https://learn.microsoft.com/ef/core/</w:t>
      </w:r>
    </w:p>
    <w:p>
      <w:pPr>
        <w:ind w:firstLine="709"/>
      </w:pPr>
      <w:r>
        <w:rPr>
          <w:b w:val="0"/>
          <w:i w:val="0"/>
          <w:sz w:val="28"/>
        </w:rPr>
        <w:t>6. Microsoft. Debugging in Visual Studio [Электронный ресурс]. — URL: https://learn.microsoft.com/visualstudio/debugger/</w:t>
      </w:r>
    </w:p>
    <w:p>
      <w:pPr>
        <w:ind w:firstLine="709"/>
      </w:pPr>
      <w:r>
        <w:rPr>
          <w:b w:val="0"/>
          <w:i w:val="0"/>
          <w:sz w:val="28"/>
        </w:rPr>
        <w:t>7. Мартин Р. Чистый код. Создание, анализ и рефакторинг. — СПб.: Питер, 2019.</w:t>
      </w:r>
    </w:p>
    <w:p>
      <w:pPr>
        <w:ind w:firstLine="709"/>
      </w:pPr>
      <w:r>
        <w:rPr>
          <w:b w:val="0"/>
          <w:i w:val="0"/>
          <w:sz w:val="28"/>
        </w:rPr>
        <w:t>8. Бек К. Экстремальное программирование. Разработка через тестирование. — СПб.: Питер, 2019.</w:t>
      </w:r>
    </w:p>
    <w:p>
      <w:pPr>
        <w:spacing w:before="240" w:after="120"/>
        <w:ind w:firstLine="0"/>
      </w:pPr>
      <w:r>
        <w:rPr>
          <w:b/>
          <w:sz w:val="28"/>
        </w:rPr>
        <w:t>ПОДТВЕРЖДЕНИЕ САМОСТОЯТЕЛЬНОСТИ ВЫПОЛНЕНИЯ РАБОТЫ</w:t>
      </w:r>
    </w:p>
    <w:p>
      <w:pPr>
        <w:ind w:firstLine="709"/>
      </w:pPr>
      <w:r>
        <w:rPr>
          <w:b w:val="0"/>
          <w:i w:val="0"/>
          <w:sz w:val="28"/>
        </w:rPr>
        <w:t>Подтверждаю, что настоящая работа выполнена мной самостоятельно. Все использованные в работе материалы и концепции из опубликованной научной и учебной литературы имеют ссылки на их авторов.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 w:val="0"/>
          <w:i w:val="0"/>
          <w:sz w:val="28"/>
        </w:rPr>
        <w:t xml:space="preserve">Студент группы 3ИП-9-24  ______________________  /Мещеряков М. Н./</w:t>
      </w:r>
    </w:p>
    <w:p>
      <w:pPr>
        <w:ind w:firstLine="709"/>
      </w:pPr>
      <w:r>
        <w:rPr>
          <w:b w:val="0"/>
          <w:i w:val="0"/>
          <w:sz w:val="28"/>
        </w:rPr>
        <w:t xml:space="preserve">                                                                        (подпись)                          (расшифровка)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 w:val="0"/>
          <w:i w:val="0"/>
          <w:sz w:val="28"/>
        </w:rPr>
        <w:t>Дата: «____» ______________ 20____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